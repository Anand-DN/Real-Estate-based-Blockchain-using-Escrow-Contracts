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AI-Enhanced Blockchain-Based Real Estate Marketplace</w:t>
      </w:r>
    </w:p>
    <w:p>
      <w:pPr>
        <w:jc w:val="center"/>
      </w:pPr>
      <w:r>
        <w:rPr>
          <w:i/>
          <w:sz w:val="24"/>
        </w:rPr>
        <w:t>Project Upgrade &amp; Implementation Documentation</w:t>
      </w:r>
    </w:p>
    <w:p>
      <w:pPr>
        <w:pStyle w:val="Heading1"/>
      </w:pPr>
      <w:r>
        <w:t>1. Project Overview</w:t>
      </w:r>
    </w:p>
    <w:p>
      <w:r>
        <w:t>This document describes how to upgrade the existing blockchain-based real-estate marketplace into an M.Tech-level AI/Data Science project. The current application uses React, Ethereum-compatible smart contracts, NFT-style property representation and escrow. The upgraded system adds machine learning and deep learning for valuation, fraud/anomaly detection, transaction risk, image analysis, recommendations and location intelligence.</w:t>
      </w:r>
    </w:p>
    <w:p>
      <w:pPr>
        <w:pStyle w:val="Heading1"/>
      </w:pPr>
      <w:r>
        <w:t>2. Proposed Project Title</w:t>
      </w:r>
    </w:p>
    <w:p>
      <w:r>
        <w:t>AI-Enhanced Blockchain-Based Real Estate Marketplace with Intelligent Property Valuation, Fraud Detection and Secure Escrow Transactions</w:t>
      </w:r>
    </w:p>
    <w:p>
      <w:pPr>
        <w:pStyle w:val="Heading1"/>
      </w:pPr>
      <w:r>
        <w:t>3. Main Objective</w:t>
      </w:r>
    </w:p>
    <w:p>
      <w:r>
        <w:t>Use blockchain as the trusted transaction and ownership layer, while using AI/ML as an intelligent decision-support layer. AI should not bypass smart-contract rules or directly control fund transfers.</w:t>
      </w:r>
    </w:p>
    <w:p>
      <w:pPr>
        <w:pStyle w:val="Heading1"/>
      </w:pPr>
      <w:r>
        <w:t>4. Existing System</w:t>
      </w:r>
    </w:p>
    <w:p>
      <w:pPr>
        <w:pStyle w:val="ListBullet"/>
      </w:pPr>
      <w:r>
        <w:t>React frontend for property browsing and management.</w:t>
      </w:r>
    </w:p>
    <w:p>
      <w:pPr>
        <w:pStyle w:val="ListBullet"/>
      </w:pPr>
      <w:r>
        <w:t>Ethereum-compatible RealEstate and Escrow smart contracts.</w:t>
      </w:r>
    </w:p>
    <w:p>
      <w:pPr>
        <w:pStyle w:val="ListBullet"/>
      </w:pPr>
      <w:r>
        <w:t>Hardhat local blockchain for development.</w:t>
      </w:r>
    </w:p>
    <w:p>
      <w:pPr>
        <w:pStyle w:val="ListBullet"/>
      </w:pPr>
      <w:r>
        <w:t>Property metadata containing price, address, bedrooms, bathrooms, square feet and other attributes.</w:t>
      </w:r>
    </w:p>
    <w:p>
      <w:pPr>
        <w:pStyle w:val="ListBullet"/>
      </w:pPr>
      <w:r>
        <w:t>Buyer, Seller, Inspector and Lender workflows.</w:t>
      </w:r>
    </w:p>
    <w:p>
      <w:pPr>
        <w:pStyle w:val="ListBullet"/>
      </w:pPr>
      <w:r>
        <w:t>Escrow-based earnest deposit, inspection, lending, approval and finalization.</w:t>
      </w:r>
    </w:p>
    <w:p>
      <w:pPr>
        <w:pStyle w:val="ListBullet"/>
      </w:pPr>
      <w:r>
        <w:t>Blockchain events for transaction lifecycle tracking.</w:t>
      </w:r>
    </w:p>
    <w:p>
      <w:pPr>
        <w:pStyle w:val="Heading1"/>
      </w:pPr>
      <w:r>
        <w:t>5. Proposed AI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Suggested Technology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484"/>
          </w:tcPr>
          <w:p>
            <w:r>
              <w:t>AI Property Price Prediction</w:t>
            </w:r>
          </w:p>
        </w:tc>
        <w:tc>
          <w:tcPr>
            <w:tcW w:type="dxa" w:w="2484"/>
          </w:tcPr>
          <w:p>
            <w:r>
              <w:t>Estimate fair market value</w:t>
            </w:r>
          </w:p>
        </w:tc>
        <w:tc>
          <w:tcPr>
            <w:tcW w:type="dxa" w:w="2484"/>
          </w:tcPr>
          <w:p>
            <w:r>
              <w:t>XGBoost / Random Forest</w:t>
            </w:r>
          </w:p>
        </w:tc>
        <w:tc>
          <w:tcPr>
            <w:tcW w:type="dxa" w:w="2484"/>
          </w:tcPr>
          <w:p>
            <w:r>
              <w:t>Must Have</w:t>
            </w:r>
          </w:p>
        </w:tc>
      </w:tr>
      <w:tr>
        <w:tc>
          <w:tcPr>
            <w:tcW w:type="dxa" w:w="2484"/>
          </w:tcPr>
          <w:p>
            <w:r>
              <w:t>Fraud &amp; Anomaly Detection</w:t>
            </w:r>
          </w:p>
        </w:tc>
        <w:tc>
          <w:tcPr>
            <w:tcW w:type="dxa" w:w="2484"/>
          </w:tcPr>
          <w:p>
            <w:r>
              <w:t>Identify suspicious behavior</w:t>
            </w:r>
          </w:p>
        </w:tc>
        <w:tc>
          <w:tcPr>
            <w:tcW w:type="dxa" w:w="2484"/>
          </w:tcPr>
          <w:p>
            <w:r>
              <w:t>Isolation Forest / XGBoost</w:t>
            </w:r>
          </w:p>
        </w:tc>
        <w:tc>
          <w:tcPr>
            <w:tcW w:type="dxa" w:w="2484"/>
          </w:tcPr>
          <w:p>
            <w:r>
              <w:t>Must Have</w:t>
            </w:r>
          </w:p>
        </w:tc>
      </w:tr>
      <w:tr>
        <w:tc>
          <w:tcPr>
            <w:tcW w:type="dxa" w:w="2484"/>
          </w:tcPr>
          <w:p>
            <w:r>
              <w:t>AI Transaction Risk Score</w:t>
            </w:r>
          </w:p>
        </w:tc>
        <w:tc>
          <w:tcPr>
            <w:tcW w:type="dxa" w:w="2484"/>
          </w:tcPr>
          <w:p>
            <w:r>
              <w:t>Summarize property and transaction risk</w:t>
            </w:r>
          </w:p>
        </w:tc>
        <w:tc>
          <w:tcPr>
            <w:tcW w:type="dxa" w:w="2484"/>
          </w:tcPr>
          <w:p>
            <w:r>
              <w:t>ML + feature fusion</w:t>
            </w:r>
          </w:p>
        </w:tc>
        <w:tc>
          <w:tcPr>
            <w:tcW w:type="dxa" w:w="2484"/>
          </w:tcPr>
          <w:p>
            <w:r>
              <w:t>Must Have</w:t>
            </w:r>
          </w:p>
        </w:tc>
      </w:tr>
      <w:tr>
        <w:tc>
          <w:tcPr>
            <w:tcW w:type="dxa" w:w="2484"/>
          </w:tcPr>
          <w:p>
            <w:r>
              <w:t>Property Image Analysis</w:t>
            </w:r>
          </w:p>
        </w:tc>
        <w:tc>
          <w:tcPr>
            <w:tcW w:type="dxa" w:w="2484"/>
          </w:tcPr>
          <w:p>
            <w:r>
              <w:t>Estimate visual condition</w:t>
            </w:r>
          </w:p>
        </w:tc>
        <w:tc>
          <w:tcPr>
            <w:tcW w:type="dxa" w:w="2484"/>
          </w:tcPr>
          <w:p>
            <w:r>
              <w:t>CNN / ResNet / EfficientNet</w:t>
            </w:r>
          </w:p>
        </w:tc>
        <w:tc>
          <w:tcPr>
            <w:tcW w:type="dxa" w:w="2484"/>
          </w:tcPr>
          <w:p>
            <w:r>
              <w:t>Advanced</w:t>
            </w:r>
          </w:p>
        </w:tc>
      </w:tr>
      <w:tr>
        <w:tc>
          <w:tcPr>
            <w:tcW w:type="dxa" w:w="2484"/>
          </w:tcPr>
          <w:p>
            <w:r>
              <w:t>Recommendation System</w:t>
            </w:r>
          </w:p>
        </w:tc>
        <w:tc>
          <w:tcPr>
            <w:tcW w:type="dxa" w:w="2484"/>
          </w:tcPr>
          <w:p>
            <w:r>
              <w:t>Recommend properties to buyers</w:t>
            </w:r>
          </w:p>
        </w:tc>
        <w:tc>
          <w:tcPr>
            <w:tcW w:type="dxa" w:w="2484"/>
          </w:tcPr>
          <w:p>
            <w:r>
              <w:t>Content-based / hybrid ML</w:t>
            </w:r>
          </w:p>
        </w:tc>
        <w:tc>
          <w:tcPr>
            <w:tcW w:type="dxa" w:w="2484"/>
          </w:tcPr>
          <w:p>
            <w:r>
              <w:t>Advanced</w:t>
            </w:r>
          </w:p>
        </w:tc>
      </w:tr>
      <w:tr>
        <w:tc>
          <w:tcPr>
            <w:tcW w:type="dxa" w:w="2484"/>
          </w:tcPr>
          <w:p>
            <w:r>
              <w:t>Location Intelligence</w:t>
            </w:r>
          </w:p>
        </w:tc>
        <w:tc>
          <w:tcPr>
            <w:tcW w:type="dxa" w:w="2484"/>
          </w:tcPr>
          <w:p>
            <w:r>
              <w:t>Calculate location score</w:t>
            </w:r>
          </w:p>
        </w:tc>
        <w:tc>
          <w:tcPr>
            <w:tcW w:type="dxa" w:w="2484"/>
          </w:tcPr>
          <w:p>
            <w:r>
              <w:t>Feature engineering + ML</w:t>
            </w:r>
          </w:p>
        </w:tc>
        <w:tc>
          <w:tcPr>
            <w:tcW w:type="dxa" w:w="2484"/>
          </w:tcPr>
          <w:p>
            <w:r>
              <w:t>Advanced</w:t>
            </w:r>
          </w:p>
        </w:tc>
      </w:tr>
      <w:tr>
        <w:tc>
          <w:tcPr>
            <w:tcW w:type="dxa" w:w="2484"/>
          </w:tcPr>
          <w:p>
            <w:r>
              <w:t>AI Loan Risk</w:t>
            </w:r>
          </w:p>
        </w:tc>
        <w:tc>
          <w:tcPr>
            <w:tcW w:type="dxa" w:w="2484"/>
          </w:tcPr>
          <w:p>
            <w:r>
              <w:t>Estimate financing risk</w:t>
            </w:r>
          </w:p>
        </w:tc>
        <w:tc>
          <w:tcPr>
            <w:tcW w:type="dxa" w:w="2484"/>
          </w:tcPr>
          <w:p>
            <w:r>
              <w:t>Classification model</w:t>
            </w:r>
          </w:p>
        </w:tc>
        <w:tc>
          <w:tcPr>
            <w:tcW w:type="dxa" w:w="2484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6. High-Level Architecture</w:t>
      </w:r>
    </w:p>
    <w:p>
      <w:pPr>
        <w:ind w:left="360"/>
      </w:pPr>
      <w:r>
        <w:rPr>
          <w:rFonts w:ascii="Consolas" w:hAnsi="Consolas"/>
          <w:sz w:val="18"/>
        </w:rPr>
        <w:t>React Frontend</w:t>
        <w:br/>
        <w:t xml:space="preserve">      |</w:t>
        <w:br/>
        <w:t xml:space="preserve">      +--------------------+</w:t>
        <w:br/>
        <w:t xml:space="preserve">      |                    |</w:t>
        <w:br/>
        <w:t xml:space="preserve">      v                    v</w:t>
        <w:br/>
        <w:t>AI Analytics Dashboard   Blockchain UI</w:t>
        <w:br/>
        <w:t xml:space="preserve">      |                    |</w:t>
        <w:br/>
        <w:t xml:space="preserve">      v                    v</w:t>
        <w:br/>
        <w:t>Python FastAPI         Smart Contracts</w:t>
        <w:br/>
        <w:t xml:space="preserve">      |                    |</w:t>
        <w:br/>
        <w:t xml:space="preserve">      +----------+---------+</w:t>
        <w:br/>
        <w:t xml:space="preserve">                 |</w:t>
        <w:br/>
        <w:t xml:space="preserve">                 v</w:t>
        <w:br/>
        <w:t xml:space="preserve">       AI Property Intelligence</w:t>
        <w:br/>
        <w:t xml:space="preserve">       +--------+--------+---------+</w:t>
        <w:br/>
        <w:t xml:space="preserve">       |        |        |         |</w:t>
        <w:br/>
        <w:t xml:space="preserve">       v        v        v         v</w:t>
        <w:br/>
        <w:t xml:space="preserve">    Price     Fraud    Image   Recommendation</w:t>
        <w:br/>
        <w:t xml:space="preserve">      AI       AI       AI          AI</w:t>
        <w:br/>
        <w:t xml:space="preserve">       |        |        |           |</w:t>
        <w:br/>
        <w:t xml:space="preserve">       +--------+--------+-----------+</w:t>
        <w:br/>
        <w:t xml:space="preserve">                 |</w:t>
        <w:br/>
        <w:t xml:space="preserve">                 v</w:t>
        <w:br/>
        <w:t xml:space="preserve">        AI Insights / Risk / Value</w:t>
        <w:br/>
        <w:t xml:space="preserve">                 |</w:t>
        <w:br/>
        <w:t xml:space="preserve">                 v</w:t>
        <w:br/>
        <w:t xml:space="preserve">           Blockchain Escrow</w:t>
      </w:r>
    </w:p>
    <w:p>
      <w:pPr>
        <w:pStyle w:val="Heading1"/>
      </w:pPr>
      <w:r>
        <w:t>7. AI Property Price Prediction</w:t>
      </w:r>
    </w:p>
    <w:p>
      <w:r>
        <w:t>This is the recommended first AI feature. Train a regression model using property and market features to estimate fair value.</w:t>
      </w:r>
    </w:p>
    <w:p>
      <w:pPr>
        <w:pStyle w:val="Heading2"/>
      </w:pPr>
      <w:r>
        <w:t>7.1 Input Features</w:t>
      </w:r>
    </w:p>
    <w:p>
      <w:pPr>
        <w:pStyle w:val="ListBullet"/>
      </w:pPr>
      <w:r>
        <w:t>Location/locality</w:t>
      </w:r>
    </w:p>
    <w:p>
      <w:pPr>
        <w:pStyle w:val="ListBullet"/>
      </w:pPr>
      <w:r>
        <w:t>Bedrooms</w:t>
      </w:r>
    </w:p>
    <w:p>
      <w:pPr>
        <w:pStyle w:val="ListBullet"/>
      </w:pPr>
      <w:r>
        <w:t>Bathrooms</w:t>
      </w:r>
    </w:p>
    <w:p>
      <w:pPr>
        <w:pStyle w:val="ListBullet"/>
      </w:pPr>
      <w:r>
        <w:t>Square feet</w:t>
      </w:r>
    </w:p>
    <w:p>
      <w:pPr>
        <w:pStyle w:val="ListBullet"/>
      </w:pPr>
      <w:r>
        <w:t>Year built</w:t>
      </w:r>
    </w:p>
    <w:p>
      <w:pPr>
        <w:pStyle w:val="ListBullet"/>
      </w:pPr>
      <w:r>
        <w:t>Property type</w:t>
      </w:r>
    </w:p>
    <w:p>
      <w:pPr>
        <w:pStyle w:val="ListBullet"/>
      </w:pPr>
      <w:r>
        <w:t>Historical prices</w:t>
      </w:r>
    </w:p>
    <w:p>
      <w:pPr>
        <w:pStyle w:val="ListBullet"/>
      </w:pPr>
      <w:r>
        <w:t>Market indicators, if available</w:t>
      </w:r>
    </w:p>
    <w:p>
      <w:pPr>
        <w:pStyle w:val="Heading2"/>
      </w:pPr>
      <w:r>
        <w:t>7.2 Pipeline</w:t>
      </w:r>
    </w:p>
    <w:p>
      <w:pPr>
        <w:ind w:left="360"/>
      </w:pPr>
      <w:r>
        <w:rPr>
          <w:rFonts w:ascii="Consolas" w:hAnsi="Consolas"/>
          <w:sz w:val="18"/>
        </w:rPr>
        <w:t>Property Data</w:t>
        <w:br/>
        <w:t xml:space="preserve">   -&gt; Cleaning</w:t>
        <w:br/>
        <w:t xml:space="preserve">   -&gt; Feature Engineering</w:t>
        <w:br/>
        <w:t xml:space="preserve">   -&gt; Train/Validation/Test Split</w:t>
        <w:br/>
        <w:t xml:space="preserve">   -&gt; Random Forest / XGBoost</w:t>
        <w:br/>
        <w:t xml:space="preserve">   -&gt; Evaluation</w:t>
        <w:br/>
        <w:t xml:space="preserve">   -&gt; Saved Model</w:t>
        <w:br/>
        <w:t xml:space="preserve">   -&gt; FastAPI Prediction API</w:t>
        <w:br/>
        <w:t xml:space="preserve">   -&gt; React AI Dashboard</w:t>
      </w:r>
    </w:p>
    <w:p>
      <w:pPr>
        <w:pStyle w:val="Heading2"/>
      </w:pPr>
      <w:r>
        <w:t>7.3 Output</w:t>
      </w:r>
    </w:p>
    <w:p>
      <w:pPr>
        <w:pStyle w:val="ListBullet"/>
      </w:pPr>
      <w:r>
        <w:t>Predicted price</w:t>
      </w:r>
    </w:p>
    <w:p>
      <w:pPr>
        <w:pStyle w:val="ListBullet"/>
      </w:pPr>
      <w:r>
        <w:t>Listed-vs-predicted price difference</w:t>
      </w:r>
    </w:p>
    <w:p>
      <w:pPr>
        <w:pStyle w:val="ListBullet"/>
      </w:pPr>
      <w:r>
        <w:t>Percentage difference</w:t>
      </w:r>
    </w:p>
    <w:p>
      <w:pPr>
        <w:pStyle w:val="ListBullet"/>
      </w:pPr>
      <w:r>
        <w:t>Confidence/prediction interval where appropriate</w:t>
      </w:r>
    </w:p>
    <w:p>
      <w:pPr>
        <w:pStyle w:val="ListBullet"/>
      </w:pPr>
      <w:r>
        <w:t>Undervalued / fairly priced / potentially overpriced indicator</w:t>
      </w:r>
    </w:p>
    <w:p>
      <w:pPr>
        <w:pStyle w:val="Heading2"/>
      </w:pPr>
      <w:r>
        <w:t>7.4 Metrics</w:t>
      </w:r>
    </w:p>
    <w:p>
      <w:pPr>
        <w:pStyle w:val="ListBullet"/>
      </w:pPr>
      <w:r>
        <w:t>MAE</w:t>
      </w:r>
    </w:p>
    <w:p>
      <w:pPr>
        <w:pStyle w:val="ListBullet"/>
      </w:pPr>
      <w:r>
        <w:t>RMSE</w:t>
      </w:r>
    </w:p>
    <w:p>
      <w:pPr>
        <w:pStyle w:val="ListBullet"/>
      </w:pPr>
      <w:r>
        <w:t>R²</w:t>
      </w:r>
    </w:p>
    <w:p>
      <w:pPr>
        <w:pStyle w:val="ListBullet"/>
      </w:pPr>
      <w:r>
        <w:t>MAPE where appropriate</w:t>
      </w:r>
    </w:p>
    <w:p>
      <w:pPr>
        <w:pStyle w:val="Heading1"/>
      </w:pPr>
      <w:r>
        <w:t>8. Fraud and Anomaly Detection</w:t>
      </w:r>
    </w:p>
    <w:p>
      <w:r>
        <w:t>Blockchain provides transparent events, but ML can identify unusual behavior. Build a transaction feature dataset from blockchain events and property/escrow records.</w:t>
      </w:r>
    </w:p>
    <w:p>
      <w:pPr>
        <w:pStyle w:val="ListBullet"/>
      </w:pPr>
      <w:r>
        <w:t>Transaction frequency</w:t>
      </w:r>
    </w:p>
    <w:p>
      <w:pPr>
        <w:pStyle w:val="ListBullet"/>
      </w:pPr>
      <w:r>
        <w:t>Time between escrow events</w:t>
      </w:r>
    </w:p>
    <w:p>
      <w:pPr>
        <w:pStyle w:val="ListBullet"/>
      </w:pPr>
      <w:r>
        <w:t>Property price</w:t>
      </w:r>
    </w:p>
    <w:p>
      <w:pPr>
        <w:pStyle w:val="ListBullet"/>
      </w:pPr>
      <w:r>
        <w:t>Escrow amount</w:t>
      </w:r>
    </w:p>
    <w:p>
      <w:pPr>
        <w:pStyle w:val="ListBullet"/>
      </w:pPr>
      <w:r>
        <w:t>Cancellation count</w:t>
      </w:r>
    </w:p>
    <w:p>
      <w:pPr>
        <w:pStyle w:val="ListBullet"/>
      </w:pPr>
      <w:r>
        <w:t>Failed transactions</w:t>
      </w:r>
    </w:p>
    <w:p>
      <w:pPr>
        <w:pStyle w:val="ListBullet"/>
      </w:pPr>
      <w:r>
        <w:t>Approval sequence</w:t>
      </w:r>
    </w:p>
    <w:p>
      <w:pPr>
        <w:pStyle w:val="ListBullet"/>
      </w:pPr>
      <w:r>
        <w:t>Buyer/seller history</w:t>
      </w:r>
    </w:p>
    <w:p>
      <w:pPr>
        <w:pStyle w:val="ListBullet"/>
      </w:pPr>
      <w:r>
        <w:t>Unusual wallet activity</w:t>
      </w:r>
    </w:p>
    <w:p>
      <w:pPr>
        <w:ind w:left="360"/>
      </w:pPr>
      <w:r>
        <w:rPr>
          <w:rFonts w:ascii="Consolas" w:hAnsi="Consolas"/>
          <w:sz w:val="18"/>
        </w:rPr>
        <w:t>Blockchain Events</w:t>
        <w:br/>
        <w:t xml:space="preserve">      -&gt; Feature Extraction</w:t>
        <w:br/>
        <w:t xml:space="preserve">      -&gt; Transaction Dataset</w:t>
        <w:br/>
        <w:t xml:space="preserve">      -&gt; Isolation Forest</w:t>
        <w:br/>
        <w:t xml:space="preserve">      -&gt; Anomaly Score</w:t>
        <w:br/>
        <w:t xml:space="preserve">      -&gt; Normal / Suspicious</w:t>
      </w:r>
    </w:p>
    <w:p>
      <w:pPr>
        <w:pStyle w:val="Heading1"/>
      </w:pPr>
      <w:r>
        <w:t>9. AI Transaction Risk Score</w:t>
      </w:r>
    </w:p>
    <w:p>
      <w:r>
        <w:t>Combine model outputs into an interpretable score displayed on the property and transaction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</w:tcPr>
          <w:p>
            <w:r>
              <w:t>Buyer Risk</w:t>
            </w:r>
          </w:p>
        </w:tc>
        <w:tc>
          <w:tcPr>
            <w:tcW w:type="dxa" w:w="4968"/>
          </w:tcPr>
          <w:p>
            <w:r>
              <w:t>21%</w:t>
            </w:r>
          </w:p>
        </w:tc>
      </w:tr>
      <w:tr>
        <w:tc>
          <w:tcPr>
            <w:tcW w:type="dxa" w:w="4968"/>
          </w:tcPr>
          <w:p>
            <w:r>
              <w:t>Seller Risk</w:t>
            </w:r>
          </w:p>
        </w:tc>
        <w:tc>
          <w:tcPr>
            <w:tcW w:type="dxa" w:w="4968"/>
          </w:tcPr>
          <w:p>
            <w:r>
              <w:t>14%</w:t>
            </w:r>
          </w:p>
        </w:tc>
      </w:tr>
      <w:tr>
        <w:tc>
          <w:tcPr>
            <w:tcW w:type="dxa" w:w="4968"/>
          </w:tcPr>
          <w:p>
            <w:r>
              <w:t>Property Risk</w:t>
            </w:r>
          </w:p>
        </w:tc>
        <w:tc>
          <w:tcPr>
            <w:tcW w:type="dxa" w:w="4968"/>
          </w:tcPr>
          <w:p>
            <w:r>
              <w:t>11%</w:t>
            </w:r>
          </w:p>
        </w:tc>
      </w:tr>
      <w:tr>
        <w:tc>
          <w:tcPr>
            <w:tcW w:type="dxa" w:w="4968"/>
          </w:tcPr>
          <w:p>
            <w:r>
              <w:t>Transaction Anomaly</w:t>
            </w:r>
          </w:p>
        </w:tc>
        <w:tc>
          <w:tcPr>
            <w:tcW w:type="dxa" w:w="4968"/>
          </w:tcPr>
          <w:p>
            <w:r>
              <w:t>28%</w:t>
            </w:r>
          </w:p>
        </w:tc>
      </w:tr>
      <w:tr>
        <w:tc>
          <w:tcPr>
            <w:tcW w:type="dxa" w:w="4968"/>
          </w:tcPr>
          <w:p>
            <w:r>
              <w:t>Overall Risk</w:t>
            </w:r>
          </w:p>
        </w:tc>
        <w:tc>
          <w:tcPr>
            <w:tcW w:type="dxa" w:w="4968"/>
          </w:tcPr>
          <w:p>
            <w:r>
              <w:t>19% — LOW</w:t>
            </w:r>
          </w:p>
        </w:tc>
      </w:tr>
    </w:tbl>
    <w:p/>
    <w:p>
      <w:r>
        <w:t>Always show the major factors contributing to the score instead of presenting only an unexplained number.</w:t>
      </w:r>
    </w:p>
    <w:p>
      <w:pPr>
        <w:pStyle w:val="Heading1"/>
      </w:pPr>
      <w:r>
        <w:t>10. Deep Learning Property Image Analysis</w:t>
      </w:r>
    </w:p>
    <w:p>
      <w:r>
        <w:t>Use CNN transfer learning to analyze property photographs and estimate visual condition. This should be implemented after the tabular ML modules are stable.</w:t>
      </w:r>
    </w:p>
    <w:p>
      <w:pPr>
        <w:ind w:left="360"/>
      </w:pPr>
      <w:r>
        <w:rPr>
          <w:rFonts w:ascii="Consolas" w:hAnsi="Consolas"/>
          <w:sz w:val="18"/>
        </w:rPr>
        <w:t>Property Image</w:t>
        <w:br/>
        <w:t xml:space="preserve">   -&gt; Resize / Normalize</w:t>
        <w:br/>
        <w:t xml:space="preserve">   -&gt; CNN / ResNet / EfficientNet</w:t>
        <w:br/>
        <w:t xml:space="preserve">   -&gt; Feature Extraction</w:t>
        <w:br/>
        <w:t xml:space="preserve">   -&gt; Classification / Regression</w:t>
        <w:br/>
        <w:t xml:space="preserve">   -&gt; Condition Score</w:t>
      </w:r>
    </w:p>
    <w:p>
      <w:pPr>
        <w:pStyle w:val="ListBullet"/>
      </w:pPr>
      <w:r>
        <w:t>Exterior quality score</w:t>
      </w:r>
    </w:p>
    <w:p>
      <w:pPr>
        <w:pStyle w:val="ListBullet"/>
      </w:pPr>
      <w:r>
        <w:t>Interior quality score</w:t>
      </w:r>
    </w:p>
    <w:p>
      <w:pPr>
        <w:pStyle w:val="ListBullet"/>
      </w:pPr>
      <w:r>
        <w:t>Maintenance/condition score</w:t>
      </w:r>
    </w:p>
    <w:p>
      <w:pPr>
        <w:pStyle w:val="ListBullet"/>
      </w:pPr>
      <w:r>
        <w:t>Overall visual condition score</w:t>
      </w:r>
    </w:p>
    <w:p>
      <w:pPr>
        <w:pStyle w:val="ListBullet"/>
      </w:pPr>
      <w:r>
        <w:t>Optional image-quality/duplicate checks</w:t>
      </w:r>
    </w:p>
    <w:p>
      <w:r>
        <w:t>Evaluate classification with accuracy, precision, recall and F1, or regression with MAE/RMSE.</w:t>
      </w:r>
    </w:p>
    <w:p>
      <w:pPr>
        <w:pStyle w:val="Heading1"/>
      </w:pPr>
      <w:r>
        <w:t>11. AI Recommendation System</w:t>
      </w:r>
    </w:p>
    <w:p>
      <w:r>
        <w:t>Recommend properties based on buyer preferences and interactions. Start with content-based filtering because it requires less historical user data.</w:t>
      </w:r>
    </w:p>
    <w:p>
      <w:pPr>
        <w:ind w:left="360"/>
      </w:pPr>
      <w:r>
        <w:rPr>
          <w:rFonts w:ascii="Consolas" w:hAnsi="Consolas"/>
          <w:sz w:val="18"/>
        </w:rPr>
        <w:t>Buyer preferences</w:t>
        <w:br/>
        <w:t>Budget + Location + Bedrooms + Property Type + Favorites</w:t>
        <w:br/>
        <w:t xml:space="preserve">                         |</w:t>
        <w:br/>
        <w:t xml:space="preserve">                         v</w:t>
        <w:br/>
        <w:t xml:space="preserve">              Recommendation Engine</w:t>
        <w:br/>
        <w:t xml:space="preserve">                         |</w:t>
        <w:br/>
        <w:t xml:space="preserve">                         v</w:t>
        <w:br/>
        <w:t xml:space="preserve">                  Ranked Properties</w:t>
      </w:r>
    </w:p>
    <w:p>
      <w:pPr>
        <w:pStyle w:val="ListBullet"/>
      </w:pPr>
      <w:r>
        <w:t>Content-based similarity</w:t>
      </w:r>
    </w:p>
    <w:p>
      <w:pPr>
        <w:pStyle w:val="ListBullet"/>
      </w:pPr>
      <w:r>
        <w:t>Hybrid recommendation as an advanced extension</w:t>
      </w:r>
    </w:p>
    <w:p>
      <w:pPr>
        <w:pStyle w:val="ListBullet"/>
      </w:pPr>
      <w:r>
        <w:t>Top-N property ranking</w:t>
      </w:r>
    </w:p>
    <w:p>
      <w:pPr>
        <w:pStyle w:val="ListBullet"/>
      </w:pPr>
      <w:r>
        <w:t>Match percentage</w:t>
      </w:r>
    </w:p>
    <w:p>
      <w:pPr>
        <w:pStyle w:val="Heading1"/>
      </w:pPr>
      <w:r>
        <w:t>12. Location Intelligence</w:t>
      </w:r>
    </w:p>
    <w:p>
      <w:pPr>
        <w:pStyle w:val="ListBullet"/>
      </w:pPr>
      <w:r>
        <w:t>Distance to metro/public transport</w:t>
      </w:r>
    </w:p>
    <w:p>
      <w:pPr>
        <w:pStyle w:val="ListBullet"/>
      </w:pPr>
      <w:r>
        <w:t>Distance to schools</w:t>
      </w:r>
    </w:p>
    <w:p>
      <w:pPr>
        <w:pStyle w:val="ListBullet"/>
      </w:pPr>
      <w:r>
        <w:t>Distance to hospitals</w:t>
      </w:r>
    </w:p>
    <w:p>
      <w:pPr>
        <w:pStyle w:val="ListBullet"/>
      </w:pPr>
      <w:r>
        <w:t>Distance to employment/IT hubs</w:t>
      </w:r>
    </w:p>
    <w:p>
      <w:pPr>
        <w:pStyle w:val="ListBullet"/>
      </w:pPr>
      <w:r>
        <w:t>Distance to shopping and essential services</w:t>
      </w:r>
    </w:p>
    <w:p>
      <w:r>
        <w:t>Location features can be used for a standalone location score and as inputs to the price prediction model.</w:t>
      </w:r>
    </w:p>
    <w:p>
      <w:pPr>
        <w:pStyle w:val="Heading1"/>
      </w:pPr>
      <w:r>
        <w:t>13. AI-Assisted Loan Risk</w:t>
      </w:r>
    </w:p>
    <w:p>
      <w:r>
        <w:t>Because the application already contains a lender and escrow-funding workflow, an optional model can estimate transaction/financing risk. Use public or synthetic data rather than real personal financial data.</w:t>
      </w:r>
    </w:p>
    <w:p>
      <w:pPr>
        <w:pStyle w:val="ListBullet"/>
      </w:pPr>
      <w:r>
        <w:t>Buyer/property features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Valuation difference</w:t>
      </w:r>
    </w:p>
    <w:p>
      <w:pPr>
        <w:pStyle w:val="ListBullet"/>
      </w:pPr>
      <w:r>
        <w:t>Escrow and purchase amounts</w:t>
      </w:r>
    </w:p>
    <w:p>
      <w:pPr>
        <w:pStyle w:val="ListBullet"/>
      </w:pPr>
      <w:r>
        <w:t>Historical transaction behavior</w:t>
      </w:r>
    </w:p>
    <w:p>
      <w:pPr>
        <w:pStyle w:val="Heading1"/>
      </w:pPr>
      <w:r>
        <w:t>14. AI Dashboard Design</w:t>
      </w:r>
    </w:p>
    <w:p>
      <w:pPr>
        <w:ind w:left="360"/>
      </w:pPr>
      <w:r>
        <w:rPr>
          <w:rFonts w:ascii="Consolas" w:hAnsi="Consolas"/>
          <w:sz w:val="18"/>
        </w:rPr>
        <w:t>AI PROPERTY INSIGHTS</w:t>
        <w:br/>
        <w:br/>
        <w:t>Estimated Value:       ₹1.34 Cr</w:t>
        <w:br/>
        <w:t>Listed Price:          ₹1.25 Cr</w:t>
        <w:br/>
        <w:t>Difference:            +7.2%</w:t>
        <w:br/>
        <w:br/>
        <w:t>Property Condition:    8.1 / 10</w:t>
        <w:br/>
        <w:t>Transaction Risk:      LOW</w:t>
        <w:br/>
        <w:t>Anomaly Score:         0.18</w:t>
        <w:br/>
        <w:t>Location Score:        8.9 / 10</w:t>
        <w:br/>
        <w:br/>
        <w:t>AI Recommendation:</w:t>
        <w:br/>
        <w:t>Potentially undervalued</w:t>
        <w:br/>
        <w:br/>
        <w:t>Buyer Match:</w:t>
        <w:br/>
        <w:t>94%</w:t>
      </w:r>
    </w:p>
    <w:p>
      <w:pPr>
        <w:pStyle w:val="Heading1"/>
      </w:pPr>
      <w:r>
        <w:t>15. Backend Architecture</w:t>
      </w:r>
    </w:p>
    <w:p>
      <w:pPr>
        <w:ind w:left="360"/>
      </w:pPr>
      <w:r>
        <w:rPr>
          <w:rFonts w:ascii="Consolas" w:hAnsi="Consolas"/>
          <w:sz w:val="18"/>
        </w:rPr>
        <w:t>React</w:t>
        <w:br/>
        <w:t xml:space="preserve">  |</w:t>
        <w:br/>
        <w:t xml:space="preserve">  v</w:t>
        <w:br/>
        <w:t>FastAPI</w:t>
        <w:br/>
        <w:t xml:space="preserve">  |</w:t>
        <w:br/>
        <w:t xml:space="preserve">  +--&gt; Price Prediction</w:t>
        <w:br/>
        <w:t xml:space="preserve">  +--&gt; Fraud Detection</w:t>
        <w:br/>
        <w:t xml:space="preserve">  +--&gt; Image Analysis</w:t>
        <w:br/>
        <w:t xml:space="preserve">  +--&gt; Recommendation Engine</w:t>
        <w:br/>
        <w:t xml:space="preserve">  |</w:t>
        <w:br/>
        <w:t xml:space="preserve">  v</w:t>
        <w:br/>
        <w:t>Feature / Metadata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/predict/price</w:t>
            </w:r>
          </w:p>
        </w:tc>
        <w:tc>
          <w:tcPr>
            <w:tcW w:type="dxa" w:w="4968"/>
          </w:tcPr>
          <w:p>
            <w:r>
              <w:t>Predict property value</w:t>
            </w:r>
          </w:p>
        </w:tc>
      </w:tr>
      <w:tr>
        <w:tc>
          <w:tcPr>
            <w:tcW w:type="dxa" w:w="4968"/>
          </w:tcPr>
          <w:p>
            <w:r>
              <w:t>/predict/risk</w:t>
            </w:r>
          </w:p>
        </w:tc>
        <w:tc>
          <w:tcPr>
            <w:tcW w:type="dxa" w:w="4968"/>
          </w:tcPr>
          <w:p>
            <w:r>
              <w:t>Calculate risk</w:t>
            </w:r>
          </w:p>
        </w:tc>
      </w:tr>
      <w:tr>
        <w:tc>
          <w:tcPr>
            <w:tcW w:type="dxa" w:w="4968"/>
          </w:tcPr>
          <w:p>
            <w:r>
              <w:t>/predict/fraud</w:t>
            </w:r>
          </w:p>
        </w:tc>
        <w:tc>
          <w:tcPr>
            <w:tcW w:type="dxa" w:w="4968"/>
          </w:tcPr>
          <w:p>
            <w:r>
              <w:t>Return anomaly score</w:t>
            </w:r>
          </w:p>
        </w:tc>
      </w:tr>
      <w:tr>
        <w:tc>
          <w:tcPr>
            <w:tcW w:type="dxa" w:w="4968"/>
          </w:tcPr>
          <w:p>
            <w:r>
              <w:t>/predict/image</w:t>
            </w:r>
          </w:p>
        </w:tc>
        <w:tc>
          <w:tcPr>
            <w:tcW w:type="dxa" w:w="4968"/>
          </w:tcPr>
          <w:p>
            <w:r>
              <w:t>Analyze property image</w:t>
            </w:r>
          </w:p>
        </w:tc>
      </w:tr>
      <w:tr>
        <w:tc>
          <w:tcPr>
            <w:tcW w:type="dxa" w:w="4968"/>
          </w:tcPr>
          <w:p>
            <w:r>
              <w:t>/recommendations/{wallet}</w:t>
            </w:r>
          </w:p>
        </w:tc>
        <w:tc>
          <w:tcPr>
            <w:tcW w:type="dxa" w:w="4968"/>
          </w:tcPr>
          <w:p>
            <w:r>
              <w:t>Return recommended properties</w:t>
            </w:r>
          </w:p>
        </w:tc>
      </w:tr>
      <w:tr>
        <w:tc>
          <w:tcPr>
            <w:tcW w:type="dxa" w:w="4968"/>
          </w:tcPr>
          <w:p>
            <w:r>
              <w:t>/property/{tokenId}/insights</w:t>
            </w:r>
          </w:p>
        </w:tc>
        <w:tc>
          <w:tcPr>
            <w:tcW w:type="dxa" w:w="4968"/>
          </w:tcPr>
          <w:p>
            <w:r>
              <w:t>Return combined AI insights</w:t>
            </w:r>
          </w:p>
        </w:tc>
      </w:tr>
    </w:tbl>
    <w:p/>
    <w:p>
      <w:pPr>
        <w:pStyle w:val="Heading1"/>
      </w:pPr>
      <w:r>
        <w:t>16. Data Pipeline</w:t>
      </w:r>
    </w:p>
    <w:p>
      <w:pPr>
        <w:ind w:left="360"/>
      </w:pPr>
      <w:r>
        <w:rPr>
          <w:rFonts w:ascii="Consolas" w:hAnsi="Consolas"/>
          <w:sz w:val="18"/>
        </w:rPr>
        <w:t>Blockchain Events + Property Metadata + Market Data</w:t>
        <w:br/>
        <w:t xml:space="preserve">                         |</w:t>
        <w:br/>
        <w:t xml:space="preserve">                    Data Collection</w:t>
        <w:br/>
        <w:t xml:space="preserve">                         |</w:t>
        <w:br/>
        <w:t xml:space="preserve">                    Data Cleaning</w:t>
        <w:br/>
        <w:t xml:space="preserve">                         |</w:t>
        <w:br/>
        <w:t xml:space="preserve">                  Feature Engineering</w:t>
        <w:br/>
        <w:t xml:space="preserve">                         |</w:t>
        <w:br/>
        <w:t xml:space="preserve">                 ML / DL Training</w:t>
        <w:br/>
        <w:t xml:space="preserve">                         |</w:t>
        <w:br/>
        <w:t xml:space="preserve">                    Evaluation</w:t>
        <w:br/>
        <w:t xml:space="preserve">                         |</w:t>
        <w:br/>
        <w:t xml:space="preserve">                   Saved Models</w:t>
        <w:br/>
        <w:t xml:space="preserve">                         |</w:t>
        <w:br/>
        <w:t xml:space="preserve">                    FastAPI API</w:t>
        <w:br/>
        <w:t xml:space="preserve">                         |</w:t>
        <w:br/>
        <w:t xml:space="preserve">                   React Dashboard</w:t>
      </w:r>
    </w:p>
    <w:p>
      <w:pPr>
        <w:pStyle w:val="Heading1"/>
      </w:pPr>
      <w:r>
        <w:t>17. Dataset Strategy</w:t>
      </w:r>
    </w:p>
    <w:p>
      <w:r>
        <w:t>The small number of properties in a local Hardhat deployment is not sufficient to train a reliable ML model. Use an appropriate public real-estate dataset for initial training and combine it with project-specific blockchain/property records where suitable.</w:t>
      </w:r>
    </w:p>
    <w:p>
      <w:pPr>
        <w:pStyle w:val="ListBullet"/>
      </w:pPr>
      <w:r>
        <w:t>Use a public real-estate dataset for price prediction.</w:t>
      </w:r>
    </w:p>
    <w:p>
      <w:pPr>
        <w:pStyle w:val="ListBullet"/>
      </w:pPr>
      <w:r>
        <w:t>Use blockchain events from your application for transaction features.</w:t>
      </w:r>
    </w:p>
    <w:p>
      <w:pPr>
        <w:pStyle w:val="ListBullet"/>
      </w:pPr>
      <w:r>
        <w:t>Generate synthetic transaction data if event volume is too small.</w:t>
      </w:r>
    </w:p>
    <w:p>
      <w:pPr>
        <w:pStyle w:val="ListBullet"/>
      </w:pPr>
      <w:r>
        <w:t>Use a suitable public property-image dataset for CNN experiments.</w:t>
      </w:r>
    </w:p>
    <w:p>
      <w:pPr>
        <w:pStyle w:val="ListBullet"/>
      </w:pPr>
      <w:r>
        <w:t>Document source, licensing and preprocessing for external datasets.</w:t>
      </w:r>
    </w:p>
    <w:p>
      <w:pPr>
        <w:pStyle w:val="Heading1"/>
      </w:pPr>
      <w:r>
        <w:t>18. ML Training Workflow</w:t>
      </w:r>
    </w:p>
    <w:p>
      <w:pPr>
        <w:pStyle w:val="ListNumber"/>
      </w:pPr>
      <w:r>
        <w:t>Collect and merge data</w:t>
      </w:r>
    </w:p>
    <w:p>
      <w:pPr>
        <w:pStyle w:val="ListNumber"/>
      </w:pPr>
      <w:r>
        <w:t>Clean duplicates and invalid records</w:t>
      </w:r>
    </w:p>
    <w:p>
      <w:pPr>
        <w:pStyle w:val="ListNumber"/>
      </w:pPr>
      <w:r>
        <w:t>Handle missing values</w:t>
      </w:r>
    </w:p>
    <w:p>
      <w:pPr>
        <w:pStyle w:val="ListNumber"/>
      </w:pPr>
      <w:r>
        <w:t>Encode categorical features</w:t>
      </w:r>
    </w:p>
    <w:p>
      <w:pPr>
        <w:pStyle w:val="ListNumber"/>
      </w:pPr>
      <w:r>
        <w:t>Create useful features</w:t>
      </w:r>
    </w:p>
    <w:p>
      <w:pPr>
        <w:pStyle w:val="ListNumber"/>
      </w:pPr>
      <w:r>
        <w:t>Split train/validation/test data</w:t>
      </w:r>
    </w:p>
    <w:p>
      <w:pPr>
        <w:pStyle w:val="ListNumber"/>
      </w:pPr>
      <w:r>
        <w:t>Train baseline models</w:t>
      </w:r>
    </w:p>
    <w:p>
      <w:pPr>
        <w:pStyle w:val="ListNumber"/>
      </w:pPr>
      <w:r>
        <w:t>Train improved models</w:t>
      </w:r>
    </w:p>
    <w:p>
      <w:pPr>
        <w:pStyle w:val="ListNumber"/>
      </w:pPr>
      <w:r>
        <w:t>Tune hyperparameters</w:t>
      </w:r>
    </w:p>
    <w:p>
      <w:pPr>
        <w:pStyle w:val="ListNumber"/>
      </w:pPr>
      <w:r>
        <w:t>Evaluate</w:t>
      </w:r>
    </w:p>
    <w:p>
      <w:pPr>
        <w:pStyle w:val="ListNumber"/>
      </w:pPr>
      <w:r>
        <w:t>Save the best model</w:t>
      </w:r>
    </w:p>
    <w:p>
      <w:pPr>
        <w:pStyle w:val="ListNumber"/>
      </w:pPr>
      <w:r>
        <w:t>Expose inference through FastAPI</w:t>
      </w:r>
    </w:p>
    <w:p>
      <w:pPr>
        <w:pStyle w:val="ListNumber"/>
      </w:pPr>
      <w:r>
        <w:t>Integrate API with React</w:t>
      </w:r>
    </w:p>
    <w:p>
      <w:pPr>
        <w:pStyle w:val="Heading1"/>
      </w:pPr>
      <w:r>
        <w:t>19. Blockchain + AI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Blockchain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AI/ML</w:t>
            </w:r>
          </w:p>
        </w:tc>
      </w:tr>
      <w:tr>
        <w:tc>
          <w:tcPr>
            <w:tcW w:type="dxa" w:w="3312"/>
          </w:tcPr>
          <w:p>
            <w:r>
              <w:t>Ownership</w:t>
            </w:r>
          </w:p>
        </w:tc>
        <w:tc>
          <w:tcPr>
            <w:tcW w:type="dxa" w:w="3312"/>
          </w:tcPr>
          <w:p>
            <w:r>
              <w:t>Source of truth</w:t>
            </w:r>
          </w:p>
        </w:tc>
        <w:tc>
          <w:tcPr>
            <w:tcW w:type="dxa" w:w="3312"/>
          </w:tcPr>
          <w:p>
            <w:r>
              <w:t>Analysis only</w:t>
            </w:r>
          </w:p>
        </w:tc>
      </w:tr>
      <w:tr>
        <w:tc>
          <w:tcPr>
            <w:tcW w:type="dxa" w:w="3312"/>
          </w:tcPr>
          <w:p>
            <w:r>
              <w:t>Escrow state</w:t>
            </w:r>
          </w:p>
        </w:tc>
        <w:tc>
          <w:tcPr>
            <w:tcW w:type="dxa" w:w="3312"/>
          </w:tcPr>
          <w:p>
            <w:r>
              <w:t>Source of truth</w:t>
            </w:r>
          </w:p>
        </w:tc>
        <w:tc>
          <w:tcPr>
            <w:tcW w:type="dxa" w:w="3312"/>
          </w:tcPr>
          <w:p>
            <w:r>
              <w:t>Risk analysis</w:t>
            </w:r>
          </w:p>
        </w:tc>
      </w:tr>
      <w:tr>
        <w:tc>
          <w:tcPr>
            <w:tcW w:type="dxa" w:w="3312"/>
          </w:tcPr>
          <w:p>
            <w:r>
              <w:t>Transaction execution</w:t>
            </w:r>
          </w:p>
        </w:tc>
        <w:tc>
          <w:tcPr>
            <w:tcW w:type="dxa" w:w="3312"/>
          </w:tcPr>
          <w:p>
            <w:r>
              <w:t>Smart contract</w:t>
            </w:r>
          </w:p>
        </w:tc>
        <w:tc>
          <w:tcPr>
            <w:tcW w:type="dxa" w:w="3312"/>
          </w:tcPr>
          <w:p>
            <w:r>
              <w:t>Recommendation only</w:t>
            </w:r>
          </w:p>
        </w:tc>
      </w:tr>
      <w:tr>
        <w:tc>
          <w:tcPr>
            <w:tcW w:type="dxa" w:w="3312"/>
          </w:tcPr>
          <w:p>
            <w:r>
              <w:t>Price estimation</w:t>
            </w:r>
          </w:p>
        </w:tc>
        <w:tc>
          <w:tcPr>
            <w:tcW w:type="dxa" w:w="3312"/>
          </w:tcPr>
          <w:p>
            <w:r>
              <w:t>Stores transaction/listing data</w:t>
            </w:r>
          </w:p>
        </w:tc>
        <w:tc>
          <w:tcPr>
            <w:tcW w:type="dxa" w:w="3312"/>
          </w:tcPr>
          <w:p>
            <w:r>
              <w:t>Predictive model</w:t>
            </w:r>
          </w:p>
        </w:tc>
      </w:tr>
      <w:tr>
        <w:tc>
          <w:tcPr>
            <w:tcW w:type="dxa" w:w="3312"/>
          </w:tcPr>
          <w:p>
            <w:r>
              <w:t>Fraud/anomaly</w:t>
            </w:r>
          </w:p>
        </w:tc>
        <w:tc>
          <w:tcPr>
            <w:tcW w:type="dxa" w:w="3312"/>
          </w:tcPr>
          <w:p>
            <w:r>
              <w:t>Immutable event source</w:t>
            </w:r>
          </w:p>
        </w:tc>
        <w:tc>
          <w:tcPr>
            <w:tcW w:type="dxa" w:w="3312"/>
          </w:tcPr>
          <w:p>
            <w:r>
              <w:t>Detection</w:t>
            </w:r>
          </w:p>
        </w:tc>
      </w:tr>
      <w:tr>
        <w:tc>
          <w:tcPr>
            <w:tcW w:type="dxa" w:w="3312"/>
          </w:tcPr>
          <w:p>
            <w:r>
              <w:t>Recommendations</w:t>
            </w:r>
          </w:p>
        </w:tc>
        <w:tc>
          <w:tcPr>
            <w:tcW w:type="dxa" w:w="3312"/>
          </w:tcPr>
          <w:p>
            <w:r>
              <w:t>Provides property/interaction data</w:t>
            </w:r>
          </w:p>
        </w:tc>
        <w:tc>
          <w:tcPr>
            <w:tcW w:type="dxa" w:w="3312"/>
          </w:tcPr>
          <w:p>
            <w:r>
              <w:t>Ranking</w:t>
            </w:r>
          </w:p>
        </w:tc>
      </w:tr>
    </w:tbl>
    <w:p/>
    <w:p>
      <w:r>
        <w:t>AI must not transfer funds, change ownership or bypass escrow conditions. Smart contracts remain the enforcement layer.</w:t>
      </w:r>
    </w:p>
    <w:p>
      <w:pPr>
        <w:pStyle w:val="Heading1"/>
      </w:pPr>
      <w:r>
        <w:t>20. Suggested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React.js</w:t>
            </w:r>
          </w:p>
        </w:tc>
      </w:tr>
      <w:tr>
        <w:tc>
          <w:tcPr>
            <w:tcW w:type="dxa" w:w="4968"/>
          </w:tcPr>
          <w:p>
            <w:r>
              <w:t>Blockchain</w:t>
            </w:r>
          </w:p>
        </w:tc>
        <w:tc>
          <w:tcPr>
            <w:tcW w:type="dxa" w:w="4968"/>
          </w:tcPr>
          <w:p>
            <w:r>
              <w:t>Ethereum-compatible network / Hardhat</w:t>
            </w:r>
          </w:p>
        </w:tc>
      </w:tr>
      <w:tr>
        <w:tc>
          <w:tcPr>
            <w:tcW w:type="dxa" w:w="4968"/>
          </w:tcPr>
          <w:p>
            <w:r>
              <w:t>Smart Contracts</w:t>
            </w:r>
          </w:p>
        </w:tc>
        <w:tc>
          <w:tcPr>
            <w:tcW w:type="dxa" w:w="4968"/>
          </w:tcPr>
          <w:p>
            <w:r>
              <w:t>Solidity</w:t>
            </w:r>
          </w:p>
        </w:tc>
      </w:tr>
      <w:tr>
        <w:tc>
          <w:tcPr>
            <w:tcW w:type="dxa" w:w="4968"/>
          </w:tcPr>
          <w:p>
            <w:r>
              <w:t>Web3</w:t>
            </w:r>
          </w:p>
        </w:tc>
        <w:tc>
          <w:tcPr>
            <w:tcW w:type="dxa" w:w="4968"/>
          </w:tcPr>
          <w:p>
            <w:r>
              <w:t>ethers.js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FastAPI</w:t>
            </w:r>
          </w:p>
        </w:tc>
      </w:tr>
      <w:tr>
        <w:tc>
          <w:tcPr>
            <w:tcW w:type="dxa" w:w="4968"/>
          </w:tcPr>
          <w:p>
            <w:r>
              <w:t>ML</w:t>
            </w:r>
          </w:p>
        </w:tc>
        <w:tc>
          <w:tcPr>
            <w:tcW w:type="dxa" w:w="4968"/>
          </w:tcPr>
          <w:p>
            <w:r>
              <w:t>scikit-learn, XGBoost</w:t>
            </w:r>
          </w:p>
        </w:tc>
      </w:tr>
      <w:tr>
        <w:tc>
          <w:tcPr>
            <w:tcW w:type="dxa" w:w="4968"/>
          </w:tcPr>
          <w:p>
            <w:r>
              <w:t>DL</w:t>
            </w:r>
          </w:p>
        </w:tc>
        <w:tc>
          <w:tcPr>
            <w:tcW w:type="dxa" w:w="4968"/>
          </w:tcPr>
          <w:p>
            <w:r>
              <w:t>PyTorch or TensorFlow</w:t>
            </w:r>
          </w:p>
        </w:tc>
      </w:tr>
      <w:tr>
        <w:tc>
          <w:tcPr>
            <w:tcW w:type="dxa" w:w="4968"/>
          </w:tcPr>
          <w:p>
            <w:r>
              <w:t>Data Processing</w:t>
            </w:r>
          </w:p>
        </w:tc>
        <w:tc>
          <w:tcPr>
            <w:tcW w:type="dxa" w:w="4968"/>
          </w:tcPr>
          <w:p>
            <w:r>
              <w:t>Pandas, NumPy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Matplotlib / Plotly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MongoDB/PostgreSQL or existing backend storage</w:t>
            </w:r>
          </w:p>
        </w:tc>
      </w:tr>
      <w:tr>
        <w:tc>
          <w:tcPr>
            <w:tcW w:type="dxa" w:w="4968"/>
          </w:tcPr>
          <w:p>
            <w:r>
              <w:t>Model Storage</w:t>
            </w:r>
          </w:p>
        </w:tc>
        <w:tc>
          <w:tcPr>
            <w:tcW w:type="dxa" w:w="4968"/>
          </w:tcPr>
          <w:p>
            <w:r>
              <w:t>joblib / PyTorch model files</w:t>
            </w:r>
          </w:p>
        </w:tc>
      </w:tr>
    </w:tbl>
    <w:p/>
    <w:p>
      <w:pPr>
        <w:pStyle w:val="Heading1"/>
      </w:pPr>
      <w:r>
        <w:t>21.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Stabilize blockchain + escrow</w:t>
            </w:r>
          </w:p>
        </w:tc>
        <w:tc>
          <w:tcPr>
            <w:tcW w:type="dxa" w:w="3312"/>
          </w:tcPr>
          <w:p>
            <w:r>
              <w:t>Working baseline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Collect property + blockchain data</w:t>
            </w:r>
          </w:p>
        </w:tc>
        <w:tc>
          <w:tcPr>
            <w:tcW w:type="dxa" w:w="3312"/>
          </w:tcPr>
          <w:p>
            <w:r>
              <w:t>Clean dataset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Price prediction</w:t>
            </w:r>
          </w:p>
        </w:tc>
        <w:tc>
          <w:tcPr>
            <w:tcW w:type="dxa" w:w="3312"/>
          </w:tcPr>
          <w:p>
            <w:r>
              <w:t>Prediction API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Fraud/anomaly detection</w:t>
            </w:r>
          </w:p>
        </w:tc>
        <w:tc>
          <w:tcPr>
            <w:tcW w:type="dxa" w:w="3312"/>
          </w:tcPr>
          <w:p>
            <w:r>
              <w:t>Risk API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AI dashboard integration</w:t>
            </w:r>
          </w:p>
        </w:tc>
        <w:tc>
          <w:tcPr>
            <w:tcW w:type="dxa" w:w="3312"/>
          </w:tcPr>
          <w:p>
            <w:r>
              <w:t>Property AI Insights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Recommendation system</w:t>
            </w:r>
          </w:p>
        </w:tc>
        <w:tc>
          <w:tcPr>
            <w:tcW w:type="dxa" w:w="3312"/>
          </w:tcPr>
          <w:p>
            <w:r>
              <w:t>Personalized recommendations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CNN image analysis</w:t>
            </w:r>
          </w:p>
        </w:tc>
        <w:tc>
          <w:tcPr>
            <w:tcW w:type="dxa" w:w="3312"/>
          </w:tcPr>
          <w:p>
            <w:r>
              <w:t>Condition model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Testing and evaluation</w:t>
            </w:r>
          </w:p>
        </w:tc>
        <w:tc>
          <w:tcPr>
            <w:tcW w:type="dxa" w:w="3312"/>
          </w:tcPr>
          <w:p>
            <w:r>
              <w:t>Experimental results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Thesis/paper documentation</w:t>
            </w:r>
          </w:p>
        </w:tc>
        <w:tc>
          <w:tcPr>
            <w:tcW w:type="dxa" w:w="3312"/>
          </w:tcPr>
          <w:p>
            <w:r>
              <w:t>Final M.Tech deliverables</w:t>
            </w:r>
          </w:p>
        </w:tc>
      </w:tr>
    </w:tbl>
    <w:p/>
    <w:p>
      <w:pPr>
        <w:pStyle w:val="Heading1"/>
      </w:pPr>
      <w:r>
        <w:t>22. M.Tech Experiments</w:t>
      </w:r>
    </w:p>
    <w:p>
      <w:pPr>
        <w:pStyle w:val="ListBullet"/>
      </w:pPr>
      <w:r>
        <w:t>Compare Linear Regression, Random Forest and XGBoost for price prediction.</w:t>
      </w:r>
    </w:p>
    <w:p>
      <w:pPr>
        <w:pStyle w:val="ListBullet"/>
      </w:pPr>
      <w:r>
        <w:t>Compare anomaly-detection approaches when enough data is available.</w:t>
      </w:r>
    </w:p>
    <w:p>
      <w:pPr>
        <w:pStyle w:val="ListBullet"/>
      </w:pPr>
      <w:r>
        <w:t>Report MAE, RMSE and R² for valuation.</w:t>
      </w:r>
    </w:p>
    <w:p>
      <w:pPr>
        <w:pStyle w:val="ListBullet"/>
      </w:pPr>
      <w:r>
        <w:t>Report precision, recall and F1 for labelled fraud experiments.</w:t>
      </w:r>
    </w:p>
    <w:p>
      <w:pPr>
        <w:pStyle w:val="ListBullet"/>
      </w:pPr>
      <w:r>
        <w:t>Evaluate recommendation quality using Precision@K/Recall@K when interaction data is available.</w:t>
      </w:r>
    </w:p>
    <w:p>
      <w:pPr>
        <w:pStyle w:val="ListBullet"/>
      </w:pPr>
      <w:r>
        <w:t>Evaluate image classification using accuracy, precision, recall and F1.</w:t>
      </w:r>
    </w:p>
    <w:p>
      <w:pPr>
        <w:pStyle w:val="ListBullet"/>
      </w:pPr>
      <w:r>
        <w:t>Measure AI inference latency.</w:t>
      </w:r>
    </w:p>
    <w:p>
      <w:pPr>
        <w:pStyle w:val="ListBullet"/>
      </w:pPr>
      <w:r>
        <w:t>Compare AI valuation with original listing price.</w:t>
      </w:r>
    </w:p>
    <w:p>
      <w:pPr>
        <w:pStyle w:val="Heading1"/>
      </w:pPr>
      <w:r>
        <w:t>23. End-to-End Demonstration</w:t>
      </w:r>
    </w:p>
    <w:p>
      <w:pPr>
        <w:pStyle w:val="ListNumber"/>
      </w:pPr>
      <w:r>
        <w:t>Seller lists a property.</w:t>
      </w:r>
    </w:p>
    <w:p>
      <w:pPr>
        <w:pStyle w:val="ListNumber"/>
      </w:pPr>
      <w:r>
        <w:t>Metadata is stored and linked to the NFT.</w:t>
      </w:r>
    </w:p>
    <w:p>
      <w:pPr>
        <w:pStyle w:val="ListNumber"/>
      </w:pPr>
      <w:r>
        <w:t>AI predicts fair market value.</w:t>
      </w:r>
    </w:p>
    <w:p>
      <w:pPr>
        <w:pStyle w:val="ListNumber"/>
      </w:pPr>
      <w:r>
        <w:t>The UI shows valuation difference and recommendation.</w:t>
      </w:r>
    </w:p>
    <w:p>
      <w:pPr>
        <w:pStyle w:val="ListNumber"/>
      </w:pPr>
      <w:r>
        <w:t>Buyer opens the property and sees AI risk information.</w:t>
      </w:r>
    </w:p>
    <w:p>
      <w:pPr>
        <w:pStyle w:val="ListNumber"/>
      </w:pPr>
      <w:r>
        <w:t>Recommendation engine suggests similar properties.</w:t>
      </w:r>
    </w:p>
    <w:p>
      <w:pPr>
        <w:pStyle w:val="ListNumber"/>
      </w:pPr>
      <w:r>
        <w:t>Buyer deposits earnest money through escrow.</w:t>
      </w:r>
    </w:p>
    <w:p>
      <w:pPr>
        <w:pStyle w:val="ListNumber"/>
      </w:pPr>
      <w:r>
        <w:t>Inspector and lender complete their blockchain-controlled actions.</w:t>
      </w:r>
    </w:p>
    <w:p>
      <w:pPr>
        <w:pStyle w:val="ListNumber"/>
      </w:pPr>
      <w:r>
        <w:t>AI analyzes transaction behavior for anomalies.</w:t>
      </w:r>
    </w:p>
    <w:p>
      <w:pPr>
        <w:pStyle w:val="ListNumber"/>
      </w:pPr>
      <w:r>
        <w:t>Seller finalizes the sale through the smart contract.</w:t>
      </w:r>
    </w:p>
    <w:p>
      <w:pPr>
        <w:pStyle w:val="ListNumber"/>
      </w:pPr>
      <w:r>
        <w:t>Dashboard displays final blockchain state and AI insights.</w:t>
      </w:r>
    </w:p>
    <w:p>
      <w:pPr>
        <w:pStyle w:val="Heading1"/>
      </w:pPr>
      <w:r>
        <w:t>24. Recommended Final Scope</w:t>
      </w:r>
    </w:p>
    <w:p>
      <w:r>
        <w:t>For a manageable M.Tech implementation, make these the core:</w:t>
      </w:r>
    </w:p>
    <w:p>
      <w:pPr>
        <w:pStyle w:val="ListBullet"/>
      </w:pPr>
      <w:r>
        <w:t>Existing blockchain real-estate + escrow application.</w:t>
      </w:r>
    </w:p>
    <w:p>
      <w:pPr>
        <w:pStyle w:val="ListBullet"/>
      </w:pPr>
      <w:r>
        <w:t>AI property price prediction using XGBoost or Random Forest.</w:t>
      </w:r>
    </w:p>
    <w:p>
      <w:pPr>
        <w:pStyle w:val="ListBullet"/>
      </w:pPr>
      <w:r>
        <w:t>Blockchain transaction anomaly detection using Isolation Forest.</w:t>
      </w:r>
    </w:p>
    <w:p>
      <w:pPr>
        <w:pStyle w:val="ListBullet"/>
      </w:pPr>
      <w:r>
        <w:t>AI transaction risk score.</w:t>
      </w:r>
    </w:p>
    <w:p>
      <w:pPr>
        <w:pStyle w:val="ListBullet"/>
      </w:pPr>
      <w:r>
        <w:t>Content-based property recommendation.</w:t>
      </w:r>
    </w:p>
    <w:p>
      <w:r>
        <w:t>Treat CNN image analysis, location intelligence and AI loan-risk prediction as advanced extensions if time permits.</w:t>
      </w:r>
    </w:p>
    <w:p>
      <w:pPr>
        <w:pStyle w:val="Heading1"/>
      </w:pPr>
      <w:r>
        <w:t>25. Conclusion</w:t>
      </w:r>
    </w:p>
    <w:p>
      <w:r>
        <w:t>The upgraded system becomes an AI-assisted real-estate intelligence platform: blockchain provides trust, ownership and secure escrow, while ML/DL provide valuation, risk analysis, image intelligence and personalized discovery. This creates a strong combination of Data Science, AI and blockchain for an M.Tech final-year project.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